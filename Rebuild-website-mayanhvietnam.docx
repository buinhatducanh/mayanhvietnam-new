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DB4A" w14:textId="77777777" w:rsidR="004D384A" w:rsidRDefault="00000000">
      <w:pPr>
        <w:pStyle w:val="Title"/>
        <w:spacing w:line="252" w:lineRule="auto"/>
        <w:jc w:val="center"/>
      </w:pPr>
      <w:r>
        <w:t>CHECKLIST TRIỂN KHAI LẠI WEBSITE MAYANHVIETNAM.COM</w:t>
      </w:r>
    </w:p>
    <w:p w14:paraId="7C5465A5" w14:textId="77777777" w:rsidR="004D384A" w:rsidRDefault="00000000">
      <w:pPr>
        <w:spacing w:line="252" w:lineRule="auto"/>
        <w:jc w:val="center"/>
      </w:pPr>
      <w:r>
        <w:rPr>
          <w:i/>
          <w:color w:val="595959"/>
          <w:sz w:val="20"/>
        </w:rPr>
        <w:t>Tách 02 phạm vi: website public mayanhvietnam.com và admin tool ad.mayanhvietnam.com</w:t>
      </w:r>
    </w:p>
    <w:p w14:paraId="4CCC5AE2" w14:textId="77777777" w:rsidR="004D384A" w:rsidRDefault="00000000">
      <w:pPr>
        <w:pStyle w:val="SmallNote"/>
        <w:spacing w:after="80" w:line="252" w:lineRule="auto"/>
      </w:pPr>
      <w:r>
        <w:t>Tài liệu dùng cho nhân viên mới Fullstack, FE cũ/Designer và Mentor trong quá trình thiết kế lại hệ thống.</w:t>
      </w:r>
    </w:p>
    <w:p w14:paraId="56C77853" w14:textId="362E1D6A" w:rsidR="004D384A" w:rsidRDefault="00000000">
      <w:pPr>
        <w:pStyle w:val="Heading1"/>
        <w:spacing w:before="200" w:after="80" w:line="252" w:lineRule="auto"/>
      </w:pPr>
      <w:r>
        <w:t>Mục tiêu và nguyên tắc chung</w:t>
      </w:r>
    </w:p>
    <w:p w14:paraId="3D5FFB64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Chuyển đổi hệ thống từ nền tảng cũ .NET Core + SQL Server sang Next.js + PostgreSQL.</w:t>
      </w:r>
    </w:p>
    <w:p w14:paraId="263C131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Tách bạch FE code và BE code 100%; Next.js không kết nối trực tiếp PostgreSQL.</w:t>
      </w:r>
    </w:p>
    <w:p w14:paraId="69B5BC3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Website public ưu tiên SEO, tốc độ, trải nghiệm mua hàng và tracking marketing.</w:t>
      </w:r>
    </w:p>
    <w:p w14:paraId="7C034A4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Admin tool ưu tiên quản trị nội dung, CUD dữ liệu, phân quyền nội bộ và audit log.</w:t>
      </w:r>
    </w:p>
    <w:p w14:paraId="2546332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tin dữ liệu từ client; giá, tồn kho, quyền, khuyến mãi, trạng thái xuất bản phải do BE quyết định.</w:t>
      </w:r>
    </w:p>
    <w:p w14:paraId="11254E9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Dữ liệu cần filter/join/sort/index thường xuyên phải thiết kế dạng relational; jsonb chỉ dùng cho metadata/thông số động/cấu hình hiển thị.</w:t>
      </w:r>
    </w:p>
    <w:p w14:paraId="5F44AE2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Mọi URL cũ có traffic hoặc đã index phải có kế hoạch giữ nguyên hoặc redirect 301.</w:t>
      </w:r>
    </w:p>
    <w:p w14:paraId="68D9E9F4" w14:textId="77777777" w:rsidR="004D384A" w:rsidRDefault="00000000">
      <w:pPr>
        <w:pStyle w:val="Heading2"/>
        <w:spacing w:before="140" w:after="40" w:line="252" w:lineRule="auto"/>
      </w:pPr>
      <w:r>
        <w:t>Sơ đồ tổng thể</w:t>
      </w:r>
    </w:p>
    <w:p w14:paraId="0AF1230A" w14:textId="77777777" w:rsidR="004D384A" w:rsidRDefault="00000000">
      <w:pPr>
        <w:pStyle w:val="CodeBlock"/>
        <w:shd w:val="clear" w:color="auto" w:fill="F2F2F2"/>
        <w:spacing w:line="252" w:lineRule="auto"/>
      </w:pPr>
      <w:r>
        <w:t>Browser / Googlebot</w:t>
      </w:r>
      <w:r>
        <w:br/>
        <w:t xml:space="preserve">    |</w:t>
      </w:r>
      <w:r>
        <w:br/>
        <w:t xml:space="preserve">    v</w:t>
      </w:r>
      <w:r>
        <w:br/>
        <w:t>mayanhvietnam.com  - Website public Next.js</w:t>
      </w:r>
      <w:r>
        <w:br/>
        <w:t xml:space="preserve">    |   Render UI / SSR / SEO / Tracking</w:t>
      </w:r>
      <w:r>
        <w:br/>
        <w:t xml:space="preserve">    |   Không SQL, không business rule, không DB secret</w:t>
      </w:r>
      <w:r>
        <w:br/>
        <w:t xml:space="preserve">    v</w:t>
      </w:r>
      <w:r>
        <w:br/>
        <w:t>Backend Public API</w:t>
      </w:r>
      <w:r>
        <w:br/>
        <w:t xml:space="preserve">    |   Product / Category / Search / SEO / Tracking / Lead</w:t>
      </w:r>
      <w:r>
        <w:br/>
        <w:t xml:space="preserve">    v</w:t>
      </w:r>
      <w:r>
        <w:br/>
        <w:t>PostgreSQL</w:t>
      </w:r>
      <w:r>
        <w:br/>
      </w:r>
      <w:r>
        <w:br/>
        <w:t>Nhân viên nội bộ</w:t>
      </w:r>
      <w:r>
        <w:br/>
        <w:t xml:space="preserve">    |</w:t>
      </w:r>
      <w:r>
        <w:br/>
        <w:t xml:space="preserve">    v</w:t>
      </w:r>
      <w:r>
        <w:br/>
        <w:t>ad.mayanhvietnam.com - Admin tool Next.js</w:t>
      </w:r>
      <w:r>
        <w:br/>
        <w:t xml:space="preserve">    |   Quản trị sản phẩm / bài viết / khuyến mãi / user nội bộ</w:t>
      </w:r>
      <w:r>
        <w:br/>
        <w:t xml:space="preserve">    |   Không SQL trực tiếp, chỉ gọi Admin API</w:t>
      </w:r>
      <w:r>
        <w:br/>
        <w:t xml:space="preserve">    v</w:t>
      </w:r>
      <w:r>
        <w:br/>
        <w:t>Backend Admin API</w:t>
      </w:r>
      <w:r>
        <w:br/>
        <w:t xml:space="preserve">    |   Auth / RBAC / CUD / Audit log / Import-export</w:t>
      </w:r>
      <w:r>
        <w:br/>
        <w:t xml:space="preserve">    v</w:t>
      </w:r>
      <w:r>
        <w:br/>
        <w:t>PostgreSQL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649"/>
        <w:gridCol w:w="2608"/>
      </w:tblGrid>
      <w:tr w:rsidR="004D384A" w14:paraId="0338026D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5FD9F19A" w14:textId="77777777" w:rsidR="004D384A" w:rsidRDefault="00000000">
            <w:r>
              <w:rPr>
                <w:b/>
                <w:sz w:val="19"/>
              </w:rPr>
              <w:t>Phạm vi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471678E9" w14:textId="77777777" w:rsidR="004D384A" w:rsidRDefault="00000000">
            <w:r>
              <w:rPr>
                <w:b/>
                <w:sz w:val="19"/>
              </w:rPr>
              <w:t>Mục tiêu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442965ED" w14:textId="77777777" w:rsidR="004D384A" w:rsidRDefault="00000000">
            <w:r>
              <w:rPr>
                <w:b/>
                <w:sz w:val="19"/>
              </w:rPr>
              <w:t>Người dùng chính</w:t>
            </w:r>
          </w:p>
        </w:tc>
      </w:tr>
      <w:tr w:rsidR="004D384A" w14:paraId="55A10A4F" w14:textId="77777777">
        <w:trPr>
          <w:jc w:val="center"/>
        </w:trPr>
        <w:tc>
          <w:tcPr>
            <w:tcW w:w="2381" w:type="dxa"/>
          </w:tcPr>
          <w:p w14:paraId="16C1D476" w14:textId="77777777" w:rsidR="004D384A" w:rsidRDefault="00000000">
            <w:r>
              <w:rPr>
                <w:sz w:val="19"/>
              </w:rPr>
              <w:t>01. mayanhvietnam.com</w:t>
            </w:r>
          </w:p>
        </w:tc>
        <w:tc>
          <w:tcPr>
            <w:tcW w:w="4649" w:type="dxa"/>
          </w:tcPr>
          <w:p w14:paraId="25006393" w14:textId="77777777" w:rsidR="004D384A" w:rsidRDefault="00000000">
            <w:r>
              <w:rPr>
                <w:sz w:val="19"/>
              </w:rPr>
              <w:t>Website bán hàng public, SEO, landing page, sản phẩm, danh mục, bài viết, tracking chuyển đổi.</w:t>
            </w:r>
          </w:p>
        </w:tc>
        <w:tc>
          <w:tcPr>
            <w:tcW w:w="2608" w:type="dxa"/>
          </w:tcPr>
          <w:p w14:paraId="1AF8CB6E" w14:textId="77777777" w:rsidR="004D384A" w:rsidRDefault="00000000">
            <w:r>
              <w:rPr>
                <w:sz w:val="19"/>
              </w:rPr>
              <w:t>Khách hàng, Googlebot, marketing, sale.</w:t>
            </w:r>
          </w:p>
        </w:tc>
      </w:tr>
      <w:tr w:rsidR="004D384A" w14:paraId="705EFD66" w14:textId="77777777">
        <w:trPr>
          <w:jc w:val="center"/>
        </w:trPr>
        <w:tc>
          <w:tcPr>
            <w:tcW w:w="2381" w:type="dxa"/>
          </w:tcPr>
          <w:p w14:paraId="1E156041" w14:textId="77777777" w:rsidR="004D384A" w:rsidRDefault="00000000">
            <w:r>
              <w:rPr>
                <w:sz w:val="19"/>
              </w:rPr>
              <w:t>02. ad.mayanhvietnam.com</w:t>
            </w:r>
          </w:p>
        </w:tc>
        <w:tc>
          <w:tcPr>
            <w:tcW w:w="4649" w:type="dxa"/>
          </w:tcPr>
          <w:p w14:paraId="351A5224" w14:textId="77777777" w:rsidR="004D384A" w:rsidRDefault="00000000">
            <w:r>
              <w:rPr>
                <w:sz w:val="19"/>
              </w:rPr>
              <w:t>Admin tool quản lý nội dung và dữ liệu vận hành website.</w:t>
            </w:r>
          </w:p>
        </w:tc>
        <w:tc>
          <w:tcPr>
            <w:tcW w:w="2608" w:type="dxa"/>
          </w:tcPr>
          <w:p w14:paraId="4DCDEF37" w14:textId="77777777" w:rsidR="004D384A" w:rsidRDefault="00000000">
            <w:r>
              <w:rPr>
                <w:sz w:val="19"/>
              </w:rPr>
              <w:t>Nhân viên nội bộ, quản trị viên, content, sale, marketing, Mentor.</w:t>
            </w:r>
          </w:p>
        </w:tc>
      </w:tr>
      <w:tr w:rsidR="004D384A" w14:paraId="49E9F96F" w14:textId="77777777">
        <w:trPr>
          <w:jc w:val="center"/>
        </w:trPr>
        <w:tc>
          <w:tcPr>
            <w:tcW w:w="2381" w:type="dxa"/>
          </w:tcPr>
          <w:p w14:paraId="072C2BE4" w14:textId="77777777" w:rsidR="004D384A" w:rsidRDefault="00000000">
            <w:r>
              <w:rPr>
                <w:sz w:val="19"/>
              </w:rPr>
              <w:t>Backend API + PostgreSQL</w:t>
            </w:r>
          </w:p>
        </w:tc>
        <w:tc>
          <w:tcPr>
            <w:tcW w:w="4649" w:type="dxa"/>
          </w:tcPr>
          <w:p w14:paraId="449C8ACA" w14:textId="77777777" w:rsidR="004D384A" w:rsidRDefault="00000000">
            <w:r>
              <w:rPr>
                <w:sz w:val="19"/>
              </w:rPr>
              <w:t>Nghiệp vụ, phân quyền, dữ liệu, transaction, cache, log, bảo mật.</w:t>
            </w:r>
          </w:p>
        </w:tc>
        <w:tc>
          <w:tcPr>
            <w:tcW w:w="2608" w:type="dxa"/>
          </w:tcPr>
          <w:p w14:paraId="448553BB" w14:textId="77777777" w:rsidR="004D384A" w:rsidRDefault="00000000">
            <w:r>
              <w:rPr>
                <w:sz w:val="19"/>
              </w:rPr>
              <w:t>Website public và admin tool gọi qua API.</w:t>
            </w:r>
          </w:p>
        </w:tc>
      </w:tr>
    </w:tbl>
    <w:p w14:paraId="3013029F" w14:textId="77777777" w:rsidR="004D384A" w:rsidRDefault="004D384A">
      <w:pPr>
        <w:spacing w:line="252" w:lineRule="auto"/>
      </w:pPr>
    </w:p>
    <w:p w14:paraId="64586BCB" w14:textId="222B2940" w:rsidR="004D384A" w:rsidRDefault="00000000">
      <w:pPr>
        <w:pStyle w:val="Heading1"/>
        <w:spacing w:before="200" w:after="80" w:line="252" w:lineRule="auto"/>
      </w:pPr>
      <w:r>
        <w:t>1. Website mayanhvietnam.com</w:t>
      </w:r>
    </w:p>
    <w:p w14:paraId="2F2C4960" w14:textId="77777777" w:rsidR="004D384A" w:rsidRDefault="00000000">
      <w:pPr>
        <w:pStyle w:val="SmallNote"/>
        <w:spacing w:after="80" w:line="252" w:lineRule="auto"/>
      </w:pPr>
      <w:r>
        <w:t>Phạm vi: website public dành cho khách hàng và SEO. Tập trung vào tốc độ, cấu trúc danh mục, sản phẩm, nội dung, tracking và chuyển đổi.</w:t>
      </w:r>
    </w:p>
    <w:p w14:paraId="5107C0AA" w14:textId="77777777" w:rsidR="004D384A" w:rsidRDefault="00000000">
      <w:pPr>
        <w:pStyle w:val="Heading2"/>
        <w:spacing w:before="140" w:after="40" w:line="252" w:lineRule="auto"/>
      </w:pPr>
      <w:r>
        <w:t>1.1. Khảo sát website cũ</w:t>
      </w:r>
    </w:p>
    <w:p w14:paraId="31771CF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Crawl toàn bộ website cũ.</w:t>
      </w:r>
    </w:p>
    <w:p w14:paraId="419EF61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lastRenderedPageBreak/>
        <w:t>[ ] Liệt kê toàn bộ URL đang index.</w:t>
      </w:r>
    </w:p>
    <w:p w14:paraId="0A53995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Tách URL: trang chủ, danh mục, sản phẩm, bài viết, chính sách, landing page.</w:t>
      </w:r>
    </w:p>
    <w:p w14:paraId="442E4EEF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Tìm URL 404, URL lỗi template, URL sản phẩm hết hàng hoặc không còn dữ liệu.</w:t>
      </w:r>
    </w:p>
    <w:p w14:paraId="3F9706B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nhận title, meta description, canonical, breadcrumb, schema hiện tại.</w:t>
      </w:r>
    </w:p>
    <w:p w14:paraId="1FEA20F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nhận cấu trúc menu, danh mục, filter, hãng, tình trạng hàng.</w:t>
      </w:r>
    </w:p>
    <w:p w14:paraId="73FF157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nhận flow mua hàng/liên hệ/Zalo/Messenger/hotline.</w:t>
      </w:r>
    </w:p>
    <w:p w14:paraId="1BE86F5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nhận các lỗi UI hiện tại: countdown âm, giá thiếu, trạng thái hàng không rõ.</w:t>
      </w:r>
    </w:p>
    <w:p w14:paraId="3F04647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Lập danh sách URL bắt buộc giữ nguyên hoặc redirect 301.</w:t>
      </w:r>
    </w:p>
    <w:p w14:paraId="268E75AF" w14:textId="77777777" w:rsidR="004D384A" w:rsidRDefault="00000000">
      <w:pPr>
        <w:pStyle w:val="Heading2"/>
        <w:spacing w:before="140" w:after="40" w:line="252" w:lineRule="auto"/>
      </w:pPr>
      <w:r>
        <w:t>1.2. Cấu trúc thông tin và SEO cluster</w:t>
      </w:r>
    </w:p>
    <w:p w14:paraId="42456F4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Thiết kế lại menu chính: máy ảnh, ống kính, sản phẩm cũ, action camera, flycam, thiết bị studio, phụ kiện, máy quay, bài viết.</w:t>
      </w:r>
    </w:p>
    <w:p w14:paraId="7CC9B85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Tách landing page SEO theo nhu cầu: máy ảnh cho người mới, máy ảnh quay video, lens chân dung, lens chụp cưới, flycam du lịch, đèn studio.</w:t>
      </w:r>
    </w:p>
    <w:p w14:paraId="61B12C54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Mỗi danh mục SEO cần có đoạn tư vấn, FAQ, sản phẩm nổi bật và internal link.</w:t>
      </w:r>
    </w:p>
    <w:p w14:paraId="64FE8D2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Mỗi sản phẩm quan trọng cần có ưu/nhược điểm, ai nên mua, thông số, combo phụ kiện, sản phẩm liên quan.</w:t>
      </w:r>
    </w:p>
    <w:p w14:paraId="147AB81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Chuẩn hóa breadcrumb theo đúng cây danh mục, không lẫn danh mục khác.</w:t>
      </w:r>
    </w:p>
    <w:p w14:paraId="42F4FB6F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để trang rác, trang no data, trang lỗi template được index.</w:t>
      </w:r>
    </w:p>
    <w:p w14:paraId="4B5EAA30" w14:textId="77777777" w:rsidR="004D384A" w:rsidRDefault="00000000">
      <w:pPr>
        <w:pStyle w:val="Heading2"/>
        <w:spacing w:before="140" w:after="40" w:line="252" w:lineRule="auto"/>
      </w:pPr>
      <w:r>
        <w:t>1.3. Frontend Next.js public</w:t>
      </w:r>
    </w:p>
    <w:p w14:paraId="09B3DD9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Dựng layout tổng: header, menu, footer, mobile nav.</w:t>
      </w:r>
    </w:p>
    <w:p w14:paraId="5449924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Trang chủ.</w:t>
      </w:r>
    </w:p>
    <w:p w14:paraId="257D50C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Trang danh mục.</w:t>
      </w:r>
    </w:p>
    <w:p w14:paraId="5391023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Trang filter/search.</w:t>
      </w:r>
    </w:p>
    <w:p w14:paraId="7D0DDD1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Trang chi tiết sản phẩm.</w:t>
      </w:r>
    </w:p>
    <w:p w14:paraId="17E81D5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Trang hàng cũ.</w:t>
      </w:r>
    </w:p>
    <w:p w14:paraId="3EBA65D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Trang thương hiệu.</w:t>
      </w:r>
    </w:p>
    <w:p w14:paraId="0FE22E7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Trang bài viết/tư vấn.</w:t>
      </w:r>
    </w:p>
    <w:p w14:paraId="731D760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Trang chính sách.</w:t>
      </w:r>
    </w:p>
    <w:p w14:paraId="4C44D7F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Trang liên hệ.</w:t>
      </w:r>
    </w:p>
    <w:p w14:paraId="081EAD4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Component ProductCard.</w:t>
      </w:r>
    </w:p>
    <w:p w14:paraId="1BEB12C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Component FilterBox.</w:t>
      </w:r>
    </w:p>
    <w:p w14:paraId="243C31C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Component Breadcrumb.</w:t>
      </w:r>
    </w:p>
    <w:p w14:paraId="344ECF8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Component Pagination.</w:t>
      </w:r>
    </w:p>
    <w:p w14:paraId="4E7C29E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Component ProductGallery.</w:t>
      </w:r>
    </w:p>
    <w:p w14:paraId="0C60AE8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Component ProductSpec.</w:t>
      </w:r>
    </w:p>
    <w:p w14:paraId="7413630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Component CTA hotline/Zalo/Messenger.</w:t>
      </w:r>
    </w:p>
    <w:p w14:paraId="26CBE1E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Responsive mobile/tablet/desktop.</w:t>
      </w:r>
    </w:p>
    <w:p w14:paraId="76A6689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hard-code dữ liệu sản phẩm trong FE.</w:t>
      </w:r>
    </w:p>
    <w:p w14:paraId="6907EEA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viết SQL trong FE.</w:t>
      </w:r>
    </w:p>
    <w:p w14:paraId="705B6FA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viết rule giá/tồn kho/khuyến mãi trong FE.</w:t>
      </w:r>
    </w:p>
    <w:p w14:paraId="7ED85F71" w14:textId="77777777" w:rsidR="004D384A" w:rsidRDefault="00000000">
      <w:pPr>
        <w:pStyle w:val="Heading2"/>
        <w:spacing w:before="140" w:after="40" w:line="252" w:lineRule="auto"/>
      </w:pPr>
      <w:r>
        <w:t>1.4. Public API cho website</w:t>
      </w:r>
    </w:p>
    <w:p w14:paraId="4DD26E5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API danh mục sản phẩm.</w:t>
      </w:r>
    </w:p>
    <w:p w14:paraId="1CE0801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API listing sản phẩm theo filter.</w:t>
      </w:r>
    </w:p>
    <w:p w14:paraId="6B9E9C7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API chi tiết sản phẩm.</w:t>
      </w:r>
    </w:p>
    <w:p w14:paraId="3EE55E3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API tìm kiếm.</w:t>
      </w:r>
    </w:p>
    <w:p w14:paraId="005C4DD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API sản phẩm liên quan.</w:t>
      </w:r>
    </w:p>
    <w:p w14:paraId="7023974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API hàng cũ.</w:t>
      </w:r>
    </w:p>
    <w:p w14:paraId="206FA55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API tồn kho theo chi nhánh.</w:t>
      </w:r>
    </w:p>
    <w:p w14:paraId="76279A8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API form liên hệ/đặt hàng.</w:t>
      </w:r>
    </w:p>
    <w:p w14:paraId="6861152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API tracking nguồn khách.</w:t>
      </w:r>
    </w:p>
    <w:p w14:paraId="6F752B7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lastRenderedPageBreak/>
        <w:t>[ ] API SEO metadata theo URL.</w:t>
      </w:r>
    </w:p>
    <w:p w14:paraId="7D1089A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API sitemap.</w:t>
      </w:r>
    </w:p>
    <w:p w14:paraId="7E7ECD5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API redirect map.</w:t>
      </w:r>
    </w:p>
    <w:p w14:paraId="6197BF6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Validate toàn bộ input.</w:t>
      </w:r>
    </w:p>
    <w:p w14:paraId="1596623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Parameterized query 100%, không nối chuỗi SQL trực tiếp.</w:t>
      </w:r>
    </w:p>
    <w:p w14:paraId="4543316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Rate limit các API public nhạy cảm.</w:t>
      </w:r>
    </w:p>
    <w:p w14:paraId="3DCBDAB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trả dữ liệu nội bộ ra website public.</w:t>
      </w:r>
    </w:p>
    <w:p w14:paraId="5092A08E" w14:textId="77777777" w:rsidR="004D384A" w:rsidRDefault="00000000">
      <w:pPr>
        <w:pStyle w:val="Heading2"/>
        <w:spacing w:before="140" w:after="40" w:line="252" w:lineRule="auto"/>
      </w:pPr>
      <w:r>
        <w:t>1.5. SEO kỹ thuật</w:t>
      </w:r>
    </w:p>
    <w:p w14:paraId="24264E04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SSR/SSG/ISR cho trang SEO quan trọng.</w:t>
      </w:r>
    </w:p>
    <w:p w14:paraId="6C8BAE8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Title/meta riêng cho từng trang.</w:t>
      </w:r>
    </w:p>
    <w:p w14:paraId="45B3E21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Canonical chuẩn.</w:t>
      </w:r>
    </w:p>
    <w:p w14:paraId="20F54CDF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Breadcrumb chuẩn.</w:t>
      </w:r>
    </w:p>
    <w:p w14:paraId="7D92C98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Schema Product.</w:t>
      </w:r>
    </w:p>
    <w:p w14:paraId="034AE51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Schema Breadcrumb.</w:t>
      </w:r>
    </w:p>
    <w:p w14:paraId="6B43661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Schema Organization/LocalBusiness.</w:t>
      </w:r>
    </w:p>
    <w:p w14:paraId="13B160A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Sitemap sản phẩm.</w:t>
      </w:r>
    </w:p>
    <w:p w14:paraId="16D673E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Sitemap danh mục.</w:t>
      </w:r>
    </w:p>
    <w:p w14:paraId="3C28974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Sitemap bài viết.</w:t>
      </w:r>
    </w:p>
    <w:p w14:paraId="7C40EB3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Robots.txt.</w:t>
      </w:r>
    </w:p>
    <w:p w14:paraId="618B938F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Redirect 301 URL cũ.</w:t>
      </w:r>
    </w:p>
    <w:p w14:paraId="42A8D05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Trang 404 chuẩn.</w:t>
      </w:r>
    </w:p>
    <w:p w14:paraId="614E131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OpenGraph image.</w:t>
      </w:r>
    </w:p>
    <w:p w14:paraId="0B403A7F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Tối ưu URL slug.</w:t>
      </w:r>
    </w:p>
    <w:p w14:paraId="3A10D06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để template lỗi public.</w:t>
      </w:r>
    </w:p>
    <w:p w14:paraId="32172CE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để trang rác/no data được index.</w:t>
      </w:r>
    </w:p>
    <w:p w14:paraId="3E233419" w14:textId="77777777" w:rsidR="004D384A" w:rsidRDefault="00000000">
      <w:pPr>
        <w:pStyle w:val="Heading2"/>
        <w:spacing w:before="140" w:after="40" w:line="252" w:lineRule="auto"/>
      </w:pPr>
      <w:r>
        <w:t>1.6. Hiệu suất website public</w:t>
      </w:r>
    </w:p>
    <w:p w14:paraId="67927F2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Cache API listing.</w:t>
      </w:r>
    </w:p>
    <w:p w14:paraId="7A25778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Cache menu/danh mục.</w:t>
      </w:r>
    </w:p>
    <w:p w14:paraId="0A6746E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Cache SEO metadata.</w:t>
      </w:r>
    </w:p>
    <w:p w14:paraId="3717725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Cache product detail.</w:t>
      </w:r>
    </w:p>
    <w:p w14:paraId="198B5C5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Tối ưu ảnh: resize, WebP/AVIF nếu phù hợp.</w:t>
      </w:r>
    </w:p>
    <w:p w14:paraId="12612C9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Lazy load ảnh dưới fold.</w:t>
      </w:r>
    </w:p>
    <w:p w14:paraId="34F7D02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Tối ưu LCP ảnh chính.</w:t>
      </w:r>
    </w:p>
    <w:p w14:paraId="21F85BD4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Tránh CLS ở banner/product card.</w:t>
      </w:r>
    </w:p>
    <w:p w14:paraId="4FE7A5B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Giới hạn số sản phẩm mỗi page.</w:t>
      </w:r>
    </w:p>
    <w:p w14:paraId="04CC2A5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trả JSON dư cột.</w:t>
      </w:r>
    </w:p>
    <w:p w14:paraId="2780A6B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parse jsonb lớn khi không cần.</w:t>
      </w:r>
    </w:p>
    <w:p w14:paraId="0D8992C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Index các filter chính.</w:t>
      </w:r>
    </w:p>
    <w:p w14:paraId="71D0A844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EXPLAIN ANALYZE các query nặng.</w:t>
      </w:r>
    </w:p>
    <w:p w14:paraId="6CD43FF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Log slow query PostgreSQL.</w:t>
      </w:r>
    </w:p>
    <w:p w14:paraId="25A621E0" w14:textId="77777777" w:rsidR="004D384A" w:rsidRDefault="00000000">
      <w:pPr>
        <w:pStyle w:val="Heading2"/>
        <w:spacing w:before="140" w:after="40" w:line="252" w:lineRule="auto"/>
      </w:pPr>
      <w:r>
        <w:t>1.7. Tracking marketing</w:t>
      </w:r>
    </w:p>
    <w:p w14:paraId="716E44B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nhận landing_page.</w:t>
      </w:r>
    </w:p>
    <w:p w14:paraId="2E4E54F4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nhận referrer.</w:t>
      </w:r>
    </w:p>
    <w:p w14:paraId="0E1DEAE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nhận utm_source.</w:t>
      </w:r>
    </w:p>
    <w:p w14:paraId="2CC8BC9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nhận utm_medium.</w:t>
      </w:r>
    </w:p>
    <w:p w14:paraId="2BF6BFB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nhận utm_campaign.</w:t>
      </w:r>
    </w:p>
    <w:p w14:paraId="3424F24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nhận utm_term.</w:t>
      </w:r>
    </w:p>
    <w:p w14:paraId="086F1C6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nhận keyword nếu lấy được từ nguồn hợp lệ.</w:t>
      </w:r>
    </w:p>
    <w:p w14:paraId="29A1855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nhận sản phẩm đã xem.</w:t>
      </w:r>
    </w:p>
    <w:p w14:paraId="34863AD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lastRenderedPageBreak/>
        <w:t>[ ] Ghi nhận nút đã click: gọi điện, Zalo, Messenger, đặt hàng.</w:t>
      </w:r>
    </w:p>
    <w:p w14:paraId="1C8C463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nhận đơn/liên hệ phát sinh từ landing nào.</w:t>
      </w:r>
    </w:p>
    <w:p w14:paraId="4C6D717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Làm dashboard đơn giản cho marketing trong admin tool.</w:t>
      </w:r>
    </w:p>
    <w:p w14:paraId="1DA777EB" w14:textId="77777777" w:rsidR="004D384A" w:rsidRDefault="00000000">
      <w:pPr>
        <w:pStyle w:val="Heading2"/>
        <w:spacing w:before="140" w:after="40" w:line="252" w:lineRule="auto"/>
      </w:pPr>
      <w:r>
        <w:t>1.8. Nghiệm thu website public</w:t>
      </w:r>
    </w:p>
    <w:p w14:paraId="3CB02BF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Trang chủ chạy đúng desktop/mobile.</w:t>
      </w:r>
    </w:p>
    <w:p w14:paraId="4D947CE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Danh mục sản phẩm chạy đúng.</w:t>
      </w:r>
    </w:p>
    <w:p w14:paraId="5488644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Chi tiết sản phẩm chạy đúng.</w:t>
      </w:r>
    </w:p>
    <w:p w14:paraId="0F7C317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Search/filter chạy đúng.</w:t>
      </w:r>
    </w:p>
    <w:p w14:paraId="2A82801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Sản phẩm cũ chạy đúng.</w:t>
      </w:r>
    </w:p>
    <w:p w14:paraId="6B79C93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URL cũ redirect đúng.</w:t>
      </w:r>
    </w:p>
    <w:p w14:paraId="3A29971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Sitemap sinh đúng.</w:t>
      </w:r>
    </w:p>
    <w:p w14:paraId="6896A2F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Schema Product có trên trang sản phẩm.</w:t>
      </w:r>
    </w:p>
    <w:p w14:paraId="75F7253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còn lỗi template public.</w:t>
      </w:r>
    </w:p>
    <w:p w14:paraId="255A908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còn countdown âm.</w:t>
      </w:r>
    </w:p>
    <w:p w14:paraId="1E669EA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còn trang no data bị index.</w:t>
      </w:r>
    </w:p>
    <w:p w14:paraId="61E019F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API public không lộ dữ liệu nội bộ.</w:t>
      </w:r>
    </w:p>
    <w:p w14:paraId="6D51219F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Query listing sản phẩm có index.</w:t>
      </w:r>
    </w:p>
    <w:p w14:paraId="5C83CB7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Ảnh sản phẩm được tối ưu.</w:t>
      </w:r>
    </w:p>
    <w:p w14:paraId="47228EF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log lỗi và slow query.</w:t>
      </w:r>
    </w:p>
    <w:p w14:paraId="13D48789" w14:textId="6CDA4980" w:rsidR="004D384A" w:rsidRDefault="00000000">
      <w:pPr>
        <w:pStyle w:val="Heading1"/>
        <w:spacing w:before="200" w:after="80" w:line="252" w:lineRule="auto"/>
      </w:pPr>
      <w:r>
        <w:t>2. Subdomain ad.mayanhvietnam.com - Admin tool</w:t>
      </w:r>
    </w:p>
    <w:p w14:paraId="5B603D67" w14:textId="77777777" w:rsidR="004D384A" w:rsidRDefault="00000000">
      <w:pPr>
        <w:pStyle w:val="SmallNote"/>
        <w:spacing w:after="80" w:line="252" w:lineRule="auto"/>
      </w:pPr>
      <w:r>
        <w:t>Phạm vi: công cụ nội bộ để quản lý nội dung và dữ liệu website. Tập trung vào CUD, phân quyền, kiểm soát dữ liệu, audit log và an toàn vận hành.</w:t>
      </w:r>
    </w:p>
    <w:p w14:paraId="16207FD2" w14:textId="77777777" w:rsidR="004D384A" w:rsidRDefault="00000000">
      <w:pPr>
        <w:pStyle w:val="Heading2"/>
        <w:spacing w:before="140" w:after="40" w:line="252" w:lineRule="auto"/>
      </w:pPr>
      <w:r>
        <w:t>2.1. Mục tiêu admin tool</w:t>
      </w:r>
    </w:p>
    <w:p w14:paraId="77D4683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sản phẩm: tạo, sửa, xóa mềm, xuất bản, ẩn, hết hàng.</w:t>
      </w:r>
    </w:p>
    <w:p w14:paraId="2AAFDAE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bài viết/tin tư vấn/landing page.</w:t>
      </w:r>
    </w:p>
    <w:p w14:paraId="376DBBB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khuyến mãi, banner, chiến dịch.</w:t>
      </w:r>
    </w:p>
    <w:p w14:paraId="07C82A1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user nội bộ và phân quyền.</w:t>
      </w:r>
    </w:p>
    <w:p w14:paraId="250455F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danh mục, hãng, thông số, tag, SEO metadata.</w:t>
      </w:r>
    </w:p>
    <w:p w14:paraId="32624D0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redirect URL cũ sang URL mới.</w:t>
      </w:r>
    </w:p>
    <w:p w14:paraId="0032DCA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tracking và dashboard marketing cơ bản.</w:t>
      </w:r>
    </w:p>
    <w:p w14:paraId="3A474F2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Tất cả thay đổi quan trọng phải có log người sửa, thời gian sửa và dữ liệu trước/sau khi cần.</w:t>
      </w:r>
    </w:p>
    <w:p w14:paraId="5CB46143" w14:textId="77777777" w:rsidR="004D384A" w:rsidRDefault="00000000">
      <w:pPr>
        <w:pStyle w:val="Heading2"/>
        <w:spacing w:before="140" w:after="40" w:line="252" w:lineRule="auto"/>
      </w:pPr>
      <w:r>
        <w:t>2.2. Module quản lý sản phẩm</w:t>
      </w:r>
    </w:p>
    <w:p w14:paraId="0F04244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CUD sản phẩm mới.</w:t>
      </w:r>
    </w:p>
    <w:p w14:paraId="2CEF8E1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CUD sản phẩm cũ/2nd.</w:t>
      </w:r>
    </w:p>
    <w:p w14:paraId="7D2A858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tình trạng: mới, like new, đẹp, khá, trung bình, hết hàng, ngừng bán.</w:t>
      </w:r>
    </w:p>
    <w:p w14:paraId="6350A9CF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giá bán, giá khuyến mãi, thời gian khuyến mãi.</w:t>
      </w:r>
    </w:p>
    <w:p w14:paraId="288F657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tồn kho theo chi nhánh.</w:t>
      </w:r>
    </w:p>
    <w:p w14:paraId="20340BA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ảnh sản phẩm, ảnh đại diện, gallery, alt text.</w:t>
      </w:r>
    </w:p>
    <w:p w14:paraId="07AED5F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thông số kỹ thuật dạng nhóm field.</w:t>
      </w:r>
    </w:p>
    <w:p w14:paraId="59531A3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sản phẩm liên quan, sản phẩm thay thế, combo phụ kiện.</w:t>
      </w:r>
    </w:p>
    <w:p w14:paraId="6422176F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trạng thái xuất bản: draft, published, hidden, archived.</w:t>
      </w:r>
    </w:p>
    <w:p w14:paraId="0AE9DA8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Validate slug trùng, giá âm, tồn kho âm, khuyến mãi hết hạn.</w:t>
      </w:r>
    </w:p>
    <w:p w14:paraId="4871921C" w14:textId="77777777" w:rsidR="004D384A" w:rsidRDefault="00000000">
      <w:pPr>
        <w:pStyle w:val="Heading2"/>
        <w:spacing w:before="140" w:after="40" w:line="252" w:lineRule="auto"/>
      </w:pPr>
      <w:r>
        <w:t>2.3. Module danh mục, hãng, thuộc tính</w:t>
      </w:r>
    </w:p>
    <w:p w14:paraId="47FF1BE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CUD danh mục cha/con.</w:t>
      </w:r>
    </w:p>
    <w:p w14:paraId="20DF588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thứ tự hiển thị menu.</w:t>
      </w:r>
    </w:p>
    <w:p w14:paraId="3354B99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hãng/brand.</w:t>
      </w:r>
    </w:p>
    <w:p w14:paraId="5460C1A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filter theo danh mục.</w:t>
      </w:r>
    </w:p>
    <w:p w14:paraId="1EF2F24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lastRenderedPageBreak/>
        <w:t>[ ] Quản lý thuộc tính sản phẩm: mount, sensor, tiêu cự, khẩu độ, độ phân giải, tình trạng.</w:t>
      </w:r>
    </w:p>
    <w:p w14:paraId="69462F6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cấu hình SEO cho danh mục.</w:t>
      </w:r>
    </w:p>
    <w:p w14:paraId="4494EAB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cho xóa cứng danh mục/hãng đang có sản phẩm nếu chưa xử lý phụ thuộc.</w:t>
      </w:r>
    </w:p>
    <w:p w14:paraId="1FFE4594" w14:textId="77777777" w:rsidR="004D384A" w:rsidRDefault="00000000">
      <w:pPr>
        <w:pStyle w:val="Heading2"/>
        <w:spacing w:before="140" w:after="40" w:line="252" w:lineRule="auto"/>
      </w:pPr>
      <w:r>
        <w:t>2.4. Module bài viết, landing page, nội dung SEO</w:t>
      </w:r>
    </w:p>
    <w:p w14:paraId="78C00E5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CUD bài viết tư vấn.</w:t>
      </w:r>
    </w:p>
    <w:p w14:paraId="7AF2F5B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CUD landing page SEO.</w:t>
      </w:r>
    </w:p>
    <w:p w14:paraId="55C8A2A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slug, title, meta description, canonical, OpenGraph image.</w:t>
      </w:r>
    </w:p>
    <w:p w14:paraId="0D13C2C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block nội dung: heading, đoạn văn, hình ảnh, FAQ, sản phẩm gợi ý.</w:t>
      </w:r>
    </w:p>
    <w:p w14:paraId="4A24CA7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trạng thái: draft, review, published, hidden.</w:t>
      </w:r>
    </w:p>
    <w:p w14:paraId="00777C6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Preview trước khi public.</w:t>
      </w:r>
    </w:p>
    <w:p w14:paraId="02ECB1C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để nội dung draft được index.</w:t>
      </w:r>
    </w:p>
    <w:p w14:paraId="4D6D96E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Kiểm tra internal link và URL lỗi trước khi xuất bản.</w:t>
      </w:r>
    </w:p>
    <w:p w14:paraId="00441A2B" w14:textId="77777777" w:rsidR="004D384A" w:rsidRDefault="00000000">
      <w:pPr>
        <w:pStyle w:val="Heading2"/>
        <w:spacing w:before="140" w:after="40" w:line="252" w:lineRule="auto"/>
      </w:pPr>
      <w:r>
        <w:t>2.5. Module khuyến mãi, banner, chiến dịch</w:t>
      </w:r>
    </w:p>
    <w:p w14:paraId="4FAC857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CUD chương trình khuyến mãi.</w:t>
      </w:r>
    </w:p>
    <w:p w14:paraId="2889EA2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Cấu hình thời gian bắt đầu/kết thúc.</w:t>
      </w:r>
    </w:p>
    <w:p w14:paraId="4DE87E9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Cấu hình sản phẩm áp dụng, danh mục áp dụng, điều kiện áp dụng.</w:t>
      </w:r>
    </w:p>
    <w:p w14:paraId="6B4CFE9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banner desktop/mobile.</w:t>
      </w:r>
    </w:p>
    <w:p w14:paraId="03D0706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hiển thị countdown âm khi khuyến mãi hết hạn.</w:t>
      </w:r>
    </w:p>
    <w:p w14:paraId="6E74EF1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Tự động chuyển trạng thái khuyến mãi khi hết hạn.</w:t>
      </w:r>
    </w:p>
    <w:p w14:paraId="17043C3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Ghi log người tạo/sửa/hủy khuyến mãi.</w:t>
      </w:r>
    </w:p>
    <w:p w14:paraId="1887BAB7" w14:textId="77777777" w:rsidR="004D384A" w:rsidRDefault="00000000">
      <w:pPr>
        <w:pStyle w:val="Heading2"/>
        <w:spacing w:before="140" w:after="40" w:line="252" w:lineRule="auto"/>
      </w:pPr>
      <w:r>
        <w:t>2.6. Module user nội bộ và phân quyền</w:t>
      </w:r>
    </w:p>
    <w:p w14:paraId="2A12CE0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user nội bộ.</w:t>
      </w:r>
    </w:p>
    <w:p w14:paraId="2E77C52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role: admin, content, sale, marketing, seo, viewer.</w:t>
      </w:r>
    </w:p>
    <w:p w14:paraId="43D4443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quyền theo module: xem, tạo, sửa, xóa, xuất bản, import, export.</w:t>
      </w:r>
    </w:p>
    <w:p w14:paraId="414A996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cho user thường sửa quyền của chính mình.</w:t>
      </w:r>
    </w:p>
    <w:p w14:paraId="65ECA61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cho xóa/sửa user cấp cao nếu không đủ quyền.</w:t>
      </w:r>
    </w:p>
    <w:p w14:paraId="42ACA2B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audit log đăng nhập, đăng xuất, đổi mật khẩu, đổi quyền.</w:t>
      </w:r>
    </w:p>
    <w:p w14:paraId="73EBF31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cơ chế khóa tài khoản khi nghi ngờ rủi ro.</w:t>
      </w:r>
    </w:p>
    <w:p w14:paraId="3DD9AFAB" w14:textId="77777777" w:rsidR="004D384A" w:rsidRDefault="00000000">
      <w:pPr>
        <w:pStyle w:val="Heading2"/>
        <w:spacing w:before="140" w:after="40" w:line="252" w:lineRule="auto"/>
      </w:pPr>
      <w:r>
        <w:t>2.7. Module media và file</w:t>
      </w:r>
    </w:p>
    <w:p w14:paraId="633505C4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Upload ảnh sản phẩm.</w:t>
      </w:r>
    </w:p>
    <w:p w14:paraId="042B177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Upload banner.</w:t>
      </w:r>
    </w:p>
    <w:p w14:paraId="042FA28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Upload ảnh bài viết.</w:t>
      </w:r>
    </w:p>
    <w:p w14:paraId="327A98F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Tự resize ảnh theo kích thước chuẩn.</w:t>
      </w:r>
    </w:p>
    <w:p w14:paraId="244A1A1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Tự tạo thumbnail nếu cần.</w:t>
      </w:r>
    </w:p>
    <w:p w14:paraId="49D885B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Kiểm tra định dạng file, dung lượng, MIME type.</w:t>
      </w:r>
    </w:p>
    <w:p w14:paraId="128F1D7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cho upload file nguy hiểm.</w:t>
      </w:r>
    </w:p>
    <w:p w14:paraId="17694EF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alt text cho ảnh SEO.</w:t>
      </w:r>
    </w:p>
    <w:p w14:paraId="3E074E8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Cho phép thay ảnh nhưng không phá URL ảnh đang dùng nếu chưa cần.</w:t>
      </w:r>
    </w:p>
    <w:p w14:paraId="395D0B28" w14:textId="77777777" w:rsidR="004D384A" w:rsidRDefault="00000000">
      <w:pPr>
        <w:pStyle w:val="Heading2"/>
        <w:spacing w:before="140" w:after="40" w:line="252" w:lineRule="auto"/>
      </w:pPr>
      <w:r>
        <w:t>2.8. Module import/export và migration hỗ trợ</w:t>
      </w:r>
    </w:p>
    <w:p w14:paraId="4181BD2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Import sản phẩm từ file mẫu.</w:t>
      </w:r>
    </w:p>
    <w:p w14:paraId="2942167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Export danh sách sản phẩm.</w:t>
      </w:r>
    </w:p>
    <w:p w14:paraId="676403B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Export tồn kho/giá.</w:t>
      </w:r>
    </w:p>
    <w:p w14:paraId="02F0017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Import redirect URL cũ.</w:t>
      </w:r>
    </w:p>
    <w:p w14:paraId="4C75E91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Validate dữ liệu trước khi import.</w:t>
      </w:r>
    </w:p>
    <w:p w14:paraId="627CA2B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màn hình xem lỗi import theo từng dòng.</w:t>
      </w:r>
    </w:p>
    <w:p w14:paraId="627AA17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Import phải chạy transaction hoặc có cơ chế rollback theo batch.</w:t>
      </w:r>
    </w:p>
    <w:p w14:paraId="1591366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cho import ghi đè dữ liệu production nếu chưa có quyền.</w:t>
      </w:r>
    </w:p>
    <w:p w14:paraId="7EE12E5C" w14:textId="77777777" w:rsidR="004D384A" w:rsidRDefault="00000000">
      <w:pPr>
        <w:pStyle w:val="Heading2"/>
        <w:spacing w:before="140" w:after="40" w:line="252" w:lineRule="auto"/>
      </w:pPr>
      <w:r>
        <w:lastRenderedPageBreak/>
        <w:t>2.9. Admin API và bảo mật</w:t>
      </w:r>
    </w:p>
    <w:p w14:paraId="1FBC85E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Tách Admin API khỏi Public API về route, quyền và response data.</w:t>
      </w:r>
    </w:p>
    <w:p w14:paraId="1E6A640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Admin API bắt buộc xác thực.</w:t>
      </w:r>
    </w:p>
    <w:p w14:paraId="728B802F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Mỗi endpoint CUD phải kiểm tra RBAC.</w:t>
      </w:r>
    </w:p>
    <w:p w14:paraId="6CC174A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Validate toàn bộ input từ admin form.</w:t>
      </w:r>
    </w:p>
    <w:p w14:paraId="54A4DB9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Parameterized query 100%.</w:t>
      </w:r>
    </w:p>
    <w:p w14:paraId="5389479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audit log cho CUD dữ liệu quan trọng.</w:t>
      </w:r>
    </w:p>
    <w:p w14:paraId="548C188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rate limit/login protection.</w:t>
      </w:r>
    </w:p>
    <w:p w14:paraId="1D953D5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trả password hash, secret, token, cấu hình nội bộ ra FE.</w:t>
      </w:r>
    </w:p>
    <w:p w14:paraId="015E439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cho admin tool connect trực tiếp PostgreSQL.</w:t>
      </w:r>
    </w:p>
    <w:p w14:paraId="1852BDD0" w14:textId="77777777" w:rsidR="004D384A" w:rsidRDefault="00000000">
      <w:pPr>
        <w:pStyle w:val="Heading2"/>
        <w:spacing w:before="140" w:after="40" w:line="252" w:lineRule="auto"/>
      </w:pPr>
      <w:r>
        <w:t>2.10. Nghiệm thu admin tool</w:t>
      </w:r>
    </w:p>
    <w:p w14:paraId="39488784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Login/logout hoạt động đúng.</w:t>
      </w:r>
    </w:p>
    <w:p w14:paraId="2E83A5B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Phân quyền theo role hoạt động đúng.</w:t>
      </w:r>
    </w:p>
    <w:p w14:paraId="0B7915A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CUD sản phẩm hoạt động đúng.</w:t>
      </w:r>
    </w:p>
    <w:p w14:paraId="3F41708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CUD bài viết/landing page hoạt động đúng.</w:t>
      </w:r>
    </w:p>
    <w:p w14:paraId="4C86CD5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CUD khuyến mãi/banner hoạt động đúng.</w:t>
      </w:r>
    </w:p>
    <w:p w14:paraId="6A80B52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Quản lý user nội bộ hoạt động đúng.</w:t>
      </w:r>
    </w:p>
    <w:p w14:paraId="66B2B9F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Preview nội dung trước khi public hoạt động đúng.</w:t>
      </w:r>
    </w:p>
    <w:p w14:paraId="71950AE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Audit log ghi nhận đúng người/thời gian/hành động.</w:t>
      </w:r>
    </w:p>
    <w:p w14:paraId="7DD109E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Import/export có validate lỗi rõ ràng.</w:t>
      </w:r>
    </w:p>
    <w:p w14:paraId="5775BAA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user thiếu quyền nào thực hiện được hành động vượt quyền.</w:t>
      </w:r>
    </w:p>
    <w:p w14:paraId="5A86B3D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Dữ liệu admin cập nhật ra website public đúng cache policy.</w:t>
      </w:r>
    </w:p>
    <w:p w14:paraId="7CAE461F" w14:textId="77777777" w:rsidR="004D384A" w:rsidRDefault="00000000">
      <w:pPr>
        <w:pStyle w:val="Heading1"/>
        <w:spacing w:before="200" w:after="80" w:line="252" w:lineRule="auto"/>
      </w:pPr>
      <w:r>
        <w:t>03. PostgreSQL, migration và dữ liệu dùng chung</w:t>
      </w:r>
    </w:p>
    <w:p w14:paraId="44C51F9A" w14:textId="77777777" w:rsidR="004D384A" w:rsidRDefault="00000000">
      <w:pPr>
        <w:pStyle w:val="Heading2"/>
        <w:spacing w:before="140" w:after="40" w:line="252" w:lineRule="auto"/>
      </w:pPr>
      <w:r>
        <w:t>3.1. Thiết kế lại dữ liệu PostgreSQL</w:t>
      </w:r>
    </w:p>
    <w:p w14:paraId="595A390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Vẽ lại ERD tổng thể.</w:t>
      </w:r>
    </w:p>
    <w:p w14:paraId="754A927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Tách bảng chính: product, category, brand, product_price, product_inventory, product_image.</w:t>
      </w:r>
    </w:p>
    <w:p w14:paraId="48E1BFA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Tách hàng mới / hàng cũ / tình trạng sản phẩm.</w:t>
      </w:r>
    </w:p>
    <w:p w14:paraId="1782ADE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Tách chi nhánh và tồn kho theo chi nhánh.</w:t>
      </w:r>
    </w:p>
    <w:p w14:paraId="0B566C4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Tách SEO: seo_title, seo_description, slug, canonical_url, redirect_url.</w:t>
      </w:r>
    </w:p>
    <w:p w14:paraId="0D83E4B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Tách thông số kỹ thuật sản phẩm.</w:t>
      </w:r>
    </w:p>
    <w:p w14:paraId="17E8FD1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Dùng jsonb cho thông số động, không dùng jsonb cho dữ liệu cần join/filter nhiều.</w:t>
      </w:r>
    </w:p>
    <w:p w14:paraId="604159C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Thiết kế index cho slug, category, brand, price, status, search_text.</w:t>
      </w:r>
    </w:p>
    <w:p w14:paraId="461F0B8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Thiết kế full-text search tiếng Việt nếu cần.</w:t>
      </w:r>
    </w:p>
    <w:p w14:paraId="30091B4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Thiết kế bảng redirect 301 từ URL cũ sang URL mới.</w:t>
      </w:r>
    </w:p>
    <w:p w14:paraId="686803E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Thiết kế bảng tracking landing page/source/keyword/campaign.</w:t>
      </w:r>
    </w:p>
    <w:p w14:paraId="7969921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Thiết kế audit log cho admin tool.</w:t>
      </w:r>
    </w:p>
    <w:p w14:paraId="6216AE3C" w14:textId="77777777" w:rsidR="004D384A" w:rsidRDefault="00000000">
      <w:pPr>
        <w:pStyle w:val="Heading2"/>
        <w:spacing w:before="140" w:after="40" w:line="252" w:lineRule="auto"/>
      </w:pPr>
      <w:r>
        <w:t>3.2. Migration SQL Server sang PostgreSQL</w:t>
      </w:r>
    </w:p>
    <w:p w14:paraId="1B27160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Export schema SQL Server.</w:t>
      </w:r>
    </w:p>
    <w:p w14:paraId="4584E96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Map kiểu dữ liệu sang PostgreSQL.</w:t>
      </w:r>
    </w:p>
    <w:p w14:paraId="16FAEC9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Chuẩn hóa id: uuid/id_row tùy chuẩn hệ thống.</w:t>
      </w:r>
    </w:p>
    <w:p w14:paraId="3353EE7F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Chuẩn hóa slug không dấu.</w:t>
      </w:r>
    </w:p>
    <w:p w14:paraId="35F13F1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Chuẩn hóa tên tìm kiếm không dấu.</w:t>
      </w:r>
    </w:p>
    <w:p w14:paraId="030E8E6F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Chuẩn hóa giá, tồn kho, tình trạng hàng.</w:t>
      </w:r>
    </w:p>
    <w:p w14:paraId="607ADE7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Chuẩn hóa hình ảnh sản phẩm.</w:t>
      </w:r>
    </w:p>
    <w:p w14:paraId="64B5402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Chuẩn hóa danh mục cha/con.</w:t>
      </w:r>
    </w:p>
    <w:p w14:paraId="186B804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Chuẩn hóa URL sản phẩm.</w:t>
      </w:r>
    </w:p>
    <w:p w14:paraId="6F25B2C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Import thử trên môi trường staging.</w:t>
      </w:r>
    </w:p>
    <w:p w14:paraId="144988D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So sánh số lượng record trước/sau.</w:t>
      </w:r>
    </w:p>
    <w:p w14:paraId="641276B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lastRenderedPageBreak/>
        <w:t>[ ] So sánh 20-50 sản phẩm mẫu.</w:t>
      </w:r>
    </w:p>
    <w:p w14:paraId="33604A0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Chạy test redirect URL cũ.</w:t>
      </w:r>
    </w:p>
    <w:p w14:paraId="1005C83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backup DB trước khi chạy migration thật.</w:t>
      </w:r>
    </w:p>
    <w:p w14:paraId="48DDAFC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rollback plan khi migration lỗi.</w:t>
      </w:r>
    </w:p>
    <w:p w14:paraId="7BAC628A" w14:textId="77777777" w:rsidR="004D384A" w:rsidRDefault="00000000">
      <w:pPr>
        <w:pStyle w:val="Heading1"/>
        <w:spacing w:before="200" w:after="80" w:line="252" w:lineRule="auto"/>
      </w:pPr>
      <w:r>
        <w:t>04. Checklist tập huấn nhân viên mới</w:t>
      </w:r>
    </w:p>
    <w:p w14:paraId="1F4D49C3" w14:textId="77777777" w:rsidR="004D384A" w:rsidRDefault="00000000">
      <w:pPr>
        <w:pStyle w:val="Heading2"/>
        <w:spacing w:before="140" w:after="40" w:line="252" w:lineRule="auto"/>
      </w:pPr>
      <w:r>
        <w:t>4.1. Tư duy bắt buộc</w:t>
      </w:r>
    </w:p>
    <w:p w14:paraId="73137A9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tin dữ liệu từ client.</w:t>
      </w:r>
    </w:p>
    <w:p w14:paraId="4D53721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để FE quyết định giá/tồn kho/quyền.</w:t>
      </w:r>
    </w:p>
    <w:p w14:paraId="154B9D1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query DB từ Next.js.</w:t>
      </w:r>
    </w:p>
    <w:p w14:paraId="10D5531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viết logic nghiệp vụ trong component UI.</w:t>
      </w:r>
    </w:p>
    <w:p w14:paraId="62E08E5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copy code tùy tiện mà không hiểu.</w:t>
      </w:r>
    </w:p>
    <w:p w14:paraId="5BC261C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sửa DB production trực tiếp nếu chưa backup.</w:t>
      </w:r>
    </w:p>
    <w:p w14:paraId="4B2EAB0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deploy khi chưa có rollback.</w:t>
      </w:r>
    </w:p>
    <w:p w14:paraId="5864C054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đổi URL SEO nếu chưa có redirect.</w:t>
      </w:r>
    </w:p>
    <w:p w14:paraId="2C332F9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trộn code admin tool với website public nếu không có lý do rõ ràng.</w:t>
      </w:r>
    </w:p>
    <w:p w14:paraId="42B62606" w14:textId="77777777" w:rsidR="004D384A" w:rsidRDefault="00000000">
      <w:pPr>
        <w:pStyle w:val="Heading2"/>
        <w:spacing w:before="140" w:after="40" w:line="252" w:lineRule="auto"/>
      </w:pPr>
      <w:r>
        <w:t>4.2. Kiến thức cần dạy sâu</w:t>
      </w:r>
    </w:p>
    <w:p w14:paraId="60DD906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HTTP request/response/cache/header.</w:t>
      </w:r>
    </w:p>
    <w:p w14:paraId="2EFA235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SSR/SSG/ISR trong Next.js.</w:t>
      </w:r>
    </w:p>
    <w:p w14:paraId="4D2AFC4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Server Component vs Client Component.</w:t>
      </w:r>
    </w:p>
    <w:p w14:paraId="051DF03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SEO technical cho ecommerce.</w:t>
      </w:r>
    </w:p>
    <w:p w14:paraId="68942F9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PostgreSQL index.</w:t>
      </w:r>
    </w:p>
    <w:p w14:paraId="17F278A4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Transaction.</w:t>
      </w:r>
    </w:p>
    <w:p w14:paraId="4C0AFBA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Race condition khi cập nhật tồn kho/đơn hàng.</w:t>
      </w:r>
    </w:p>
    <w:p w14:paraId="5C65FC5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Parameterized SQL.</w:t>
      </w:r>
    </w:p>
    <w:p w14:paraId="4F8F071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EXPLAIN ANALYZE.</w:t>
      </w:r>
    </w:p>
    <w:p w14:paraId="3D10345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Logging và monitoring.</w:t>
      </w:r>
    </w:p>
    <w:p w14:paraId="31B46A1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Git flow.</w:t>
      </w:r>
    </w:p>
    <w:p w14:paraId="7156933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Code review.</w:t>
      </w:r>
    </w:p>
    <w:p w14:paraId="215AEB9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RBAC cho admin tool.</w:t>
      </w:r>
    </w:p>
    <w:p w14:paraId="380DD44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Audit log và bảo mật dữ liệu nội bộ.</w:t>
      </w:r>
    </w:p>
    <w:p w14:paraId="0594A2E0" w14:textId="77777777" w:rsidR="004D384A" w:rsidRDefault="00000000">
      <w:pPr>
        <w:pStyle w:val="Heading2"/>
        <w:spacing w:before="140" w:after="40" w:line="252" w:lineRule="auto"/>
      </w:pPr>
      <w:r>
        <w:t>4.3. Bài tập tập huấn nên giao</w:t>
      </w:r>
    </w:p>
    <w:p w14:paraId="3239160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Làm lại 1 trang category từ API thật.</w:t>
      </w:r>
    </w:p>
    <w:p w14:paraId="530E322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Làm lại 1 trang product detail từ API thật.</w:t>
      </w:r>
    </w:p>
    <w:p w14:paraId="62A5E8F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Viết API filter sản phẩm theo hãng/giá/tình trạng.</w:t>
      </w:r>
    </w:p>
    <w:p w14:paraId="11E62DEF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Viết migration 1 nhóm sản phẩm từ SQL Server sang PostgreSQL.</w:t>
      </w:r>
    </w:p>
    <w:p w14:paraId="467CEF2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Viết redirect map cho URL cũ.</w:t>
      </w:r>
    </w:p>
    <w:p w14:paraId="41EEC5D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Tối ưu 1 query chậm bằng index.</w:t>
      </w:r>
    </w:p>
    <w:p w14:paraId="0029995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Tối ưu 1 trang bị LCP cao.</w:t>
      </w:r>
    </w:p>
    <w:p w14:paraId="56EB465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Viết tracking click Zalo/hotline.</w:t>
      </w:r>
    </w:p>
    <w:p w14:paraId="1AF72F6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Viết sitemap động.</w:t>
      </w:r>
    </w:p>
    <w:p w14:paraId="17E1A36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Làm màn hình admin CUD sản phẩm đơn giản.</w:t>
      </w:r>
    </w:p>
    <w:p w14:paraId="4646C0B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Làm màn hình admin CUD bài viết đơn giản.</w:t>
      </w:r>
    </w:p>
    <w:p w14:paraId="235B466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Viết tài liệu bàn giao module đã làm.</w:t>
      </w:r>
    </w:p>
    <w:p w14:paraId="7FA9B4A9" w14:textId="77777777" w:rsidR="004D384A" w:rsidRDefault="00000000">
      <w:pPr>
        <w:pStyle w:val="Heading1"/>
        <w:spacing w:before="200" w:after="80" w:line="252" w:lineRule="auto"/>
      </w:pPr>
      <w:r>
        <w:t>05. Phân công vai trò</w:t>
      </w:r>
    </w:p>
    <w:p w14:paraId="2C84BB45" w14:textId="77777777" w:rsidR="004D384A" w:rsidRDefault="00000000">
      <w:pPr>
        <w:pStyle w:val="Heading2"/>
        <w:spacing w:before="140" w:after="40" w:line="252" w:lineRule="auto"/>
      </w:pPr>
      <w:r>
        <w:t>5.1. FE cũ / Designer</w:t>
      </w:r>
    </w:p>
    <w:p w14:paraId="7B1113E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Thiết kế layout.</w:t>
      </w:r>
    </w:p>
    <w:p w14:paraId="5935EDA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lastRenderedPageBreak/>
        <w:t>[ ] Thiết kế mobile/desktop.</w:t>
      </w:r>
    </w:p>
    <w:p w14:paraId="04EAB3A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Thiết kế banner.</w:t>
      </w:r>
    </w:p>
    <w:p w14:paraId="3AFBBA6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Thiết kế component visual.</w:t>
      </w:r>
    </w:p>
    <w:p w14:paraId="662BEBD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Chốt màu/font/khoảng cách.</w:t>
      </w:r>
    </w:p>
    <w:p w14:paraId="3E03AE2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Review giao diện sau khi code.</w:t>
      </w:r>
    </w:p>
    <w:p w14:paraId="2E3D3BEE" w14:textId="77777777" w:rsidR="004D384A" w:rsidRDefault="00000000">
      <w:pPr>
        <w:pStyle w:val="Heading2"/>
        <w:spacing w:before="140" w:after="40" w:line="252" w:lineRule="auto"/>
      </w:pPr>
      <w:r>
        <w:t>5.2. Nhân viên mới Fullstack</w:t>
      </w:r>
    </w:p>
    <w:p w14:paraId="7E30D58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Code Next.js public.</w:t>
      </w:r>
    </w:p>
    <w:p w14:paraId="327D75F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Code admin tool.</w:t>
      </w:r>
    </w:p>
    <w:p w14:paraId="122436D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Code component.</w:t>
      </w:r>
    </w:p>
    <w:p w14:paraId="1257A37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Code API.</w:t>
      </w:r>
    </w:p>
    <w:p w14:paraId="472757F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Code PostgreSQL.</w:t>
      </w:r>
    </w:p>
    <w:p w14:paraId="4B664DA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Migration dữ liệu.</w:t>
      </w:r>
    </w:p>
    <w:p w14:paraId="2EBD34D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SEO kỹ thuật.</w:t>
      </w:r>
    </w:p>
    <w:p w14:paraId="2B9FFE2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Tối ưu hiệu suất.</w:t>
      </w:r>
    </w:p>
    <w:p w14:paraId="33E6224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Fix bug.</w:t>
      </w:r>
    </w:p>
    <w:p w14:paraId="1EBD6D7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Viết tài liệu kỹ thuật.</w:t>
      </w:r>
    </w:p>
    <w:p w14:paraId="641D0AC7" w14:textId="77777777" w:rsidR="004D384A" w:rsidRDefault="00000000">
      <w:pPr>
        <w:pStyle w:val="Heading2"/>
        <w:spacing w:before="140" w:after="40" w:line="252" w:lineRule="auto"/>
      </w:pPr>
      <w:r>
        <w:t>5.3. Mentor</w:t>
      </w:r>
    </w:p>
    <w:p w14:paraId="4933560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Chốt kiến trúc.</w:t>
      </w:r>
    </w:p>
    <w:p w14:paraId="5177127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Chốt schema DB.</w:t>
      </w:r>
    </w:p>
    <w:p w14:paraId="600B6E1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Review query.</w:t>
      </w:r>
    </w:p>
    <w:p w14:paraId="318B378E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Review bảo mật.</w:t>
      </w:r>
    </w:p>
    <w:p w14:paraId="44DF1C3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Review SEO.</w:t>
      </w:r>
    </w:p>
    <w:p w14:paraId="3E49B3A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Review phân quyền admin.</w:t>
      </w:r>
    </w:p>
    <w:p w14:paraId="2C7E19C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Review trước deploy.</w:t>
      </w:r>
    </w:p>
    <w:p w14:paraId="7CB0011E" w14:textId="77777777" w:rsidR="004D384A" w:rsidRDefault="00000000">
      <w:pPr>
        <w:pStyle w:val="Heading1"/>
        <w:spacing w:before="200" w:after="80" w:line="252" w:lineRule="auto"/>
      </w:pPr>
      <w:r>
        <w:t>06. Cấu trúc repo và ranh giới code</w:t>
      </w:r>
    </w:p>
    <w:p w14:paraId="0727D895" w14:textId="77777777" w:rsidR="004D384A" w:rsidRDefault="00000000">
      <w:pPr>
        <w:pStyle w:val="Heading2"/>
        <w:spacing w:before="140" w:after="40" w:line="252" w:lineRule="auto"/>
      </w:pPr>
      <w:r>
        <w:t>6.1. Cấu trúc repo khuyến nghị</w:t>
      </w:r>
    </w:p>
    <w:p w14:paraId="1EAC8933" w14:textId="77777777" w:rsidR="004D384A" w:rsidRDefault="00000000">
      <w:pPr>
        <w:pStyle w:val="CodeBlock"/>
        <w:shd w:val="clear" w:color="auto" w:fill="F2F2F2"/>
        <w:spacing w:line="252" w:lineRule="auto"/>
      </w:pPr>
      <w:r>
        <w:t>mayanhvietnam-new/</w:t>
      </w:r>
      <w:r>
        <w:br/>
        <w:t xml:space="preserve">    apps/</w:t>
      </w:r>
      <w:r>
        <w:br/>
        <w:t xml:space="preserve">        web-public-next/   # website public mayanhvietnam.com</w:t>
      </w:r>
      <w:r>
        <w:br/>
        <w:t xml:space="preserve">        admin-next/        # admin tool ad.mayanhvietnam.com</w:t>
      </w:r>
      <w:r>
        <w:br/>
        <w:t xml:space="preserve">        api/               # Public API + Admin API</w:t>
      </w:r>
      <w:r>
        <w:br/>
        <w:t xml:space="preserve">    db/</w:t>
      </w:r>
      <w:r>
        <w:br/>
        <w:t xml:space="preserve">        migrations/ seeds/ scripts/</w:t>
      </w:r>
      <w:r>
        <w:br/>
        <w:t xml:space="preserve">    docs/</w:t>
      </w:r>
      <w:r>
        <w:br/>
        <w:t xml:space="preserve">        architecture.md, api-contract.md, db-schema.md</w:t>
      </w:r>
      <w:r>
        <w:br/>
        <w:t xml:space="preserve">        seo-checklist.md, admin-checklist.md, deploy-checklist.md, migration-plan.md</w:t>
      </w:r>
    </w:p>
    <w:p w14:paraId="5C181E6D" w14:textId="77777777" w:rsidR="004D384A" w:rsidRDefault="00000000">
      <w:pPr>
        <w:pStyle w:val="Heading2"/>
        <w:spacing w:before="140" w:after="40" w:line="252" w:lineRule="auto"/>
      </w:pPr>
      <w:r>
        <w:t>6.2. Ranh giới code bắt buộc</w:t>
      </w:r>
    </w:p>
    <w:p w14:paraId="24541E94" w14:textId="77777777" w:rsidR="004D384A" w:rsidRDefault="00000000">
      <w:pPr>
        <w:pStyle w:val="Heading3"/>
        <w:spacing w:before="100" w:after="20" w:line="252" w:lineRule="auto"/>
      </w:pPr>
      <w:r>
        <w:t>web-public-next</w:t>
      </w:r>
    </w:p>
    <w:p w14:paraId="4A25EB9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Được làm: render UI, SSR/SSG trang public, gọi Public API, hiển thị dữ liệu, tracking frontend.</w:t>
      </w:r>
    </w:p>
    <w:p w14:paraId="2BCB887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được làm: connect PostgreSQL, viết SQL, tính giá cuối, quyết định tồn kho, chứa DB secret.</w:t>
      </w:r>
    </w:p>
    <w:p w14:paraId="3A3F5F87" w14:textId="77777777" w:rsidR="004D384A" w:rsidRDefault="00000000">
      <w:pPr>
        <w:pStyle w:val="Heading3"/>
        <w:spacing w:before="100" w:after="20" w:line="252" w:lineRule="auto"/>
      </w:pPr>
      <w:r>
        <w:t>admin-next</w:t>
      </w:r>
    </w:p>
    <w:p w14:paraId="2C40822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Được làm: render UI admin, gọi Admin API, form CUD, preview nội dung, validate nhẹ để UX tốt.</w:t>
      </w:r>
    </w:p>
    <w:p w14:paraId="41CDF04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được làm: connect PostgreSQL, bỏ qua RBAC, chứa rule nghiệp vụ, chứa secret nội bộ.</w:t>
      </w:r>
    </w:p>
    <w:p w14:paraId="1487B308" w14:textId="77777777" w:rsidR="004D384A" w:rsidRDefault="00000000">
      <w:pPr>
        <w:pStyle w:val="Heading3"/>
        <w:spacing w:before="100" w:after="20" w:line="252" w:lineRule="auto"/>
      </w:pPr>
      <w:r>
        <w:t>api</w:t>
      </w:r>
    </w:p>
    <w:p w14:paraId="34EBE83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Được làm: connect PostgreSQL, query dữ liệu, validate nghiệp vụ, phân quyền, transaction, cache, log, tracking, sitemap data.</w:t>
      </w:r>
    </w:p>
    <w:p w14:paraId="5938433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Không được làm: trả dữ liệu dư, nối chuỗi SQL, bỏ qua audit log.</w:t>
      </w:r>
    </w:p>
    <w:p w14:paraId="5E76BE5D" w14:textId="77777777" w:rsidR="004D384A" w:rsidRDefault="00000000">
      <w:pPr>
        <w:pStyle w:val="Heading1"/>
        <w:spacing w:before="200" w:after="80" w:line="252" w:lineRule="auto"/>
      </w:pPr>
      <w:r>
        <w:lastRenderedPageBreak/>
        <w:t>07. DevOps, deploy và bàn giao</w:t>
      </w:r>
    </w:p>
    <w:p w14:paraId="0C71D08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Repo Git rõ ràng.</w:t>
      </w:r>
    </w:p>
    <w:p w14:paraId="05597D4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Branch main/dev/staging.</w:t>
      </w:r>
    </w:p>
    <w:p w14:paraId="5526A830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README chạy local.</w:t>
      </w:r>
    </w:p>
    <w:p w14:paraId="470F0C29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file cấu hình mẫu.</w:t>
      </w:r>
    </w:p>
    <w:p w14:paraId="275248C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script migrate DB.</w:t>
      </w:r>
    </w:p>
    <w:p w14:paraId="1ABDCF02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script seed dữ liệu mẫu.</w:t>
      </w:r>
    </w:p>
    <w:p w14:paraId="7EBB50B8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staging domain cho website public.</w:t>
      </w:r>
    </w:p>
    <w:p w14:paraId="7314B09B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staging domain cho admin tool.</w:t>
      </w:r>
    </w:p>
    <w:p w14:paraId="7BC81D9F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backup PostgreSQL.</w:t>
      </w:r>
    </w:p>
    <w:p w14:paraId="47254B95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rollback plan.</w:t>
      </w:r>
    </w:p>
    <w:p w14:paraId="7CD15F7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checklist deploy.</w:t>
      </w:r>
    </w:p>
    <w:p w14:paraId="0748CF0C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checklist sau deploy.</w:t>
      </w:r>
    </w:p>
    <w:p w14:paraId="0F3BBF6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tài liệu API contract.</w:t>
      </w:r>
    </w:p>
    <w:p w14:paraId="022B77B1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tài liệu phân quyền admin.</w:t>
      </w:r>
    </w:p>
    <w:p w14:paraId="589B728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Có tài liệu mapping dữ liệu cũ sang mới.</w:t>
      </w:r>
    </w:p>
    <w:p w14:paraId="5E858BD8" w14:textId="77777777" w:rsidR="004D384A" w:rsidRDefault="00000000">
      <w:pPr>
        <w:pStyle w:val="Heading1"/>
        <w:spacing w:before="200" w:after="80" w:line="252" w:lineRule="auto"/>
      </w:pPr>
      <w:r>
        <w:t>08. Kết luận triển khai</w:t>
      </w:r>
    </w:p>
    <w:p w14:paraId="4452D66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mayanhvietnam.com = Website public / SEO / bán hàng / tracking chuyển đổi.</w:t>
      </w:r>
    </w:p>
    <w:p w14:paraId="38F80DB4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ad.mayanhvietnam.com = Admin tool / CUD nội dung / sản phẩm / bài viết / khuyến mãi / user nội bộ.</w:t>
      </w:r>
    </w:p>
    <w:p w14:paraId="1F327587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Next.js public/admin = UI + SSR + gọi API, không kết nối DB trực tiếp.</w:t>
      </w:r>
    </w:p>
    <w:p w14:paraId="6DD38C4A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Backend API = nghiệp vụ + dữ liệu + bảo mật + transaction + cache + log.</w:t>
      </w:r>
    </w:p>
    <w:p w14:paraId="67B9E153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PostgreSQL = dữ liệu chuẩn hóa + index tốt + tracking + audit log.</w:t>
      </w:r>
    </w:p>
    <w:p w14:paraId="61062376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FE cũ / Designer = thiết kế và review giao diện.</w:t>
      </w:r>
    </w:p>
    <w:p w14:paraId="438B5ECD" w14:textId="77777777" w:rsidR="004D384A" w:rsidRDefault="00000000">
      <w:pPr>
        <w:spacing w:after="24" w:line="252" w:lineRule="auto"/>
        <w:ind w:left="198" w:hanging="85"/>
      </w:pPr>
      <w:r>
        <w:rPr>
          <w:sz w:val="20"/>
        </w:rPr>
        <w:t>[ ] Nhân viên mới Fullstack = code chính; Mentor = review kiến trúc, DB, bảo mật, SEO, phân quyền và deploy.</w:t>
      </w:r>
    </w:p>
    <w:sectPr w:rsidR="004D384A" w:rsidSect="00034616">
      <w:footerReference w:type="default" r:id="rId8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27B25" w14:textId="77777777" w:rsidR="004A61EE" w:rsidRDefault="004A61EE">
      <w:pPr>
        <w:spacing w:after="0" w:line="240" w:lineRule="auto"/>
      </w:pPr>
      <w:r>
        <w:separator/>
      </w:r>
    </w:p>
  </w:endnote>
  <w:endnote w:type="continuationSeparator" w:id="0">
    <w:p w14:paraId="596BBC6D" w14:textId="77777777" w:rsidR="004A61EE" w:rsidRDefault="004A6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29533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CE3219" w14:textId="7C689344" w:rsidR="0012496B" w:rsidRDefault="001249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0C8175" w14:textId="262717F1" w:rsidR="004D384A" w:rsidRDefault="004D384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FA31E" w14:textId="77777777" w:rsidR="004A61EE" w:rsidRDefault="004A61EE">
      <w:pPr>
        <w:spacing w:after="0" w:line="240" w:lineRule="auto"/>
      </w:pPr>
      <w:r>
        <w:separator/>
      </w:r>
    </w:p>
  </w:footnote>
  <w:footnote w:type="continuationSeparator" w:id="0">
    <w:p w14:paraId="12263A83" w14:textId="77777777" w:rsidR="004A61EE" w:rsidRDefault="004A61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272117">
    <w:abstractNumId w:val="8"/>
  </w:num>
  <w:num w:numId="2" w16cid:durableId="1581331171">
    <w:abstractNumId w:val="6"/>
  </w:num>
  <w:num w:numId="3" w16cid:durableId="1823617975">
    <w:abstractNumId w:val="5"/>
  </w:num>
  <w:num w:numId="4" w16cid:durableId="1305046544">
    <w:abstractNumId w:val="4"/>
  </w:num>
  <w:num w:numId="5" w16cid:durableId="938410193">
    <w:abstractNumId w:val="7"/>
  </w:num>
  <w:num w:numId="6" w16cid:durableId="222568444">
    <w:abstractNumId w:val="3"/>
  </w:num>
  <w:num w:numId="7" w16cid:durableId="1680505139">
    <w:abstractNumId w:val="2"/>
  </w:num>
  <w:num w:numId="8" w16cid:durableId="814874705">
    <w:abstractNumId w:val="1"/>
  </w:num>
  <w:num w:numId="9" w16cid:durableId="85642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96B"/>
    <w:rsid w:val="0015074B"/>
    <w:rsid w:val="0029639D"/>
    <w:rsid w:val="00326F90"/>
    <w:rsid w:val="004A61EE"/>
    <w:rsid w:val="004D384A"/>
    <w:rsid w:val="005F1929"/>
    <w:rsid w:val="00A069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E5997"/>
  <w14:defaultImageDpi w14:val="300"/>
  <w15:docId w15:val="{09BD4C10-85D9-4F0C-9A26-1DA374D9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27"/>
    </w:pPr>
    <w:rPr>
      <w:rFonts w:ascii="Consolas" w:eastAsia="Consolas" w:hAnsi="Consolas"/>
      <w:sz w:val="17"/>
    </w:rPr>
  </w:style>
  <w:style w:type="paragraph" w:customStyle="1" w:styleId="SmallNote">
    <w:name w:val="SmallNote"/>
    <w:rPr>
      <w:rFonts w:ascii="Arial" w:eastAsia="Arial" w:hAnsi="Arial"/>
      <w:i/>
      <w:color w:val="595959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2486</Words>
  <Characters>14174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 Anh Viet Nam</cp:lastModifiedBy>
  <cp:revision>3</cp:revision>
  <dcterms:created xsi:type="dcterms:W3CDTF">2013-12-23T23:15:00Z</dcterms:created>
  <dcterms:modified xsi:type="dcterms:W3CDTF">2026-07-04T04:26:00Z</dcterms:modified>
  <cp:category/>
</cp:coreProperties>
</file>